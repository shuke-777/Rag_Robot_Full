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Redis缓存应用实践</w:t>
      </w:r>
    </w:p>
    <w:p>
      <w:pPr>
        <w:pStyle w:val="Heading1"/>
      </w:pPr>
      <w:r>
        <w:t>1. Redis简介</w:t>
      </w:r>
    </w:p>
    <w:p>
      <w:r>
        <w:t>Redis是一个开源的内存数据结构存储系统，可以用作数据库、缓存和消息中间件。它支持多种数据结构，如字符串、哈希、列表、集合、有序集合等。</w:t>
      </w:r>
    </w:p>
    <w:p>
      <w:pPr>
        <w:pStyle w:val="Heading1"/>
      </w:pPr>
      <w:r>
        <w:t>2. 缓存策略</w:t>
      </w:r>
    </w:p>
    <w:p>
      <w:pPr>
        <w:pStyle w:val="ListBullet"/>
      </w:pPr>
      <w:r>
        <w:t>Cache-Aside: 应用程序负责维护缓存</w:t>
      </w:r>
    </w:p>
    <w:p>
      <w:pPr>
        <w:pStyle w:val="ListBullet"/>
      </w:pPr>
      <w:r>
        <w:t>Read-Through: 缓存层负责从数据库读取</w:t>
      </w:r>
    </w:p>
    <w:p>
      <w:pPr>
        <w:pStyle w:val="ListBullet"/>
      </w:pPr>
      <w:r>
        <w:t>Write-Through: 先写缓存，缓存再写数据库</w:t>
      </w:r>
    </w:p>
    <w:p>
      <w:pPr>
        <w:pStyle w:val="ListBullet"/>
      </w:pPr>
      <w:r>
        <w:t>Write-Behind: 先写缓存，异步写数据库</w:t>
      </w:r>
    </w:p>
    <w:p>
      <w:pPr>
        <w:pStyle w:val="Heading1"/>
      </w:pPr>
      <w:r>
        <w:t>3. 常见问题</w:t>
      </w:r>
    </w:p>
    <w:p>
      <w:pPr>
        <w:pStyle w:val="ListBullet"/>
      </w:pPr>
      <w:r>
        <w:t>缓存穿透: 查询不存在的数据导致频繁访问数据库</w:t>
      </w:r>
    </w:p>
    <w:p>
      <w:pPr>
        <w:pStyle w:val="ListBullet"/>
      </w:pPr>
      <w:r>
        <w:t>缓存击穿: 热点数据过期导致大量请求打到数据库</w:t>
      </w:r>
    </w:p>
    <w:p>
      <w:pPr>
        <w:pStyle w:val="ListBullet"/>
      </w:pPr>
      <w:r>
        <w:t>缓存雪崩: 大量缓存同时过期导致数据库压力剧增</w:t>
      </w:r>
    </w:p>
    <w:p>
      <w:pPr>
        <w:pStyle w:val="ListBullet"/>
      </w:pPr>
      <w:r>
        <w:t>缓存预热: 系统启动时提前加载热点数据到缓存</w:t>
      </w:r>
    </w:p>
    <w:p>
      <w:pPr>
        <w:pStyle w:val="Heading1"/>
      </w:pPr>
      <w:r>
        <w:t>4. 最佳实践</w:t>
      </w:r>
    </w:p>
    <w:p>
      <w:r>
        <w:t>合理设置过期时间、使用布隆过滤器防止缓存穿透、实现分布式锁防止缓存击穿、使用Redis集群提高可用性、定期监控缓存命中率和性能指标。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